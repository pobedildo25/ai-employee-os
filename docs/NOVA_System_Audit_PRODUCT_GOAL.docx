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44"/>
        </w:rPr>
        <w:t>SYSTEM AUDIT</w:t>
      </w:r>
    </w:p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NOVA AI Employee</w:t>
      </w:r>
    </w:p>
    <w:p>
      <w:pPr>
        <w:jc w:val="center"/>
      </w:pPr>
      <w:r>
        <w:rPr>
          <w:rFonts w:ascii="Calibri" w:hAnsi="Calibri" w:eastAsia="Calibri"/>
          <w:b w:val="0"/>
          <w:color w:val="595959"/>
          <w:sz w:val="24"/>
        </w:rPr>
        <w:t>Независимый архитектурный аудит против PRODUCT_GOAL.md</w:t>
      </w:r>
    </w:p>
    <w:p/>
    <w:p>
      <w:pPr>
        <w:pStyle w:val="Heading1"/>
      </w:pPr>
      <w:r>
        <w:rPr>
          <w:rFonts w:ascii="Calibri" w:hAnsi="Calibri" w:eastAsia="Calibri"/>
          <w:b/>
          <w:sz w:val="36"/>
        </w:rPr>
        <w:t>Метаданные аудита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Роль аудитора: </w:t>
      </w:r>
      <w:r>
        <w:rPr>
          <w:rFonts w:ascii="Calibri" w:hAnsi="Calibri" w:eastAsia="Calibri"/>
          <w:b w:val="0"/>
          <w:sz w:val="22"/>
        </w:rPr>
        <w:t>независимый Principal AI Architect / Staff Software Engineer / внешний технический аудитор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Источник правды: </w:t>
      </w:r>
      <w:r>
        <w:rPr>
          <w:rFonts w:ascii="Calibri" w:hAnsi="Calibri" w:eastAsia="Calibri"/>
          <w:b w:val="0"/>
          <w:sz w:val="22"/>
        </w:rPr>
        <w:t>docs/PRODUCT_GOAL.md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Объект: </w:t>
      </w:r>
      <w:r>
        <w:rPr>
          <w:rFonts w:ascii="Calibri" w:hAnsi="Calibri" w:eastAsia="Calibri"/>
          <w:b w:val="0"/>
          <w:sz w:val="22"/>
        </w:rPr>
        <w:t>/workspace, ветка cursor/novanova-employee-port-1eba (база NovaNova + port Phase A)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Метод: </w:t>
      </w:r>
      <w:r>
        <w:rPr>
          <w:rFonts w:ascii="Calibri" w:hAnsi="Calibri" w:eastAsia="Calibri"/>
          <w:b w:val="0"/>
          <w:sz w:val="22"/>
        </w:rPr>
        <w:t>чтение контракта → полный проход кода → сверка доказательств в файлах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Позиция: </w:t>
      </w:r>
      <w:r>
        <w:rPr>
          <w:rFonts w:ascii="Calibri" w:hAnsi="Calibri" w:eastAsia="Calibri"/>
          <w:b w:val="0"/>
          <w:sz w:val="22"/>
        </w:rPr>
        <w:t>зелёные тесты и «оно работает» не являются защитой. Нарушение Product Goal = дефект.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Дата: </w:t>
      </w:r>
      <w:r>
        <w:rPr>
          <w:rFonts w:ascii="Calibri" w:hAnsi="Calibri" w:eastAsia="Calibri"/>
          <w:b w:val="0"/>
          <w:sz w:val="22"/>
        </w:rPr>
        <w:t>2026-07-14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Вердикт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Система ближе к AI Employee, чем ранний workflow-стек, но не соответствует Product Goal как закрытому контракту. PRODUCT_GOAL.md §11/§14 помечает P0–Sprint E как DONE и «открытых пунктов нет» — это документальная ложь относительно кода. Текущее состояние: pilot с оговорками, не assistant-grade.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1. Архитектурные инварианты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Инвариант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Доказательство (кратко)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Executive — единственный decision owner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Нарушен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ConversationService invents ASK_CLARIFICATION; keyword short-circuits до Executive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Planner ничего не решает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Частично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LLM Planner gated; узел всегда на task path; demotion по len(caps)&lt;=1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Context Builder не меняет смысл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Соблюдается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Агрегация + merge transport; decision не выбирает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Telegram не принимает решений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Частично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flow.py thin; product-логика в ConversationService; мёртвый continuation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Orchestrator не знает бизнес-смысл capability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Нарушен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NON_CRITICAL_CAPABILITIES = имена skills как политика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Skills независимы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Частично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Builtin skills не импортируют друг друга; adapter/continuation и Resolver знают имена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Renderer один (Render Contract)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Частично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Skills path основной; dual Document*Node ещё в дереве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Conversation FSM один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Частично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Один FSM в ConversationService; side-channels invent decision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Нет keyword routing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Нарушен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memory capture + client work summary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Нет document routing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Частично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Нет ppt-router; pdf→docx remap / document_type merge остаются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Learning не влияет на стратегию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Частично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DecisionType не трогает; soft-inject в context без hard filter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Research честный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Нарушен (при enable)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mock→completed; Non-critical skip; Mock default когда OFF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Semantic Memory честная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Частично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OFF по умолчанию OK; stub embed path при escape hatch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Нет silent success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Нарушен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QualityGate→completed после fail; RevisionSkill всегда completed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Нет скрытых side channels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Нарушен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keyword paths; invent clarification; coaching conversation_note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6"/>
        </w:rPr>
        <w:t>2. UX: workflow engine vs AI Assistant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Ощущается как AI Assistant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чат RESPOND без задачи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re-eval Executive на clarification resume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отделение chat vs task по DecisionType (не по capability name) на пост-артефактном пути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Ощущается как workflow engine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Always-on progress bubble на любом EXECUTE (_should_show_progress → True) — против Sprint 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Approve показывает чек-лист шагов плана (format_approval_message)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Slash-команды /status /new /cancel как режимные рычаги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Busy lock «Ещё работаю…»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Keyword shortcuts («запомни», «что сделано») — разные ответы на один класс intent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Изобретённые clarify после incomplete skill — пользователь «продолжает пайплайн», а не диалог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3. Findings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F1. ConversationService invents Product Decision ASK_CLARIFICATION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Severity: </w:t>
      </w:r>
      <w:r>
        <w:rPr>
          <w:rFonts w:ascii="Calibri" w:hAnsi="Calibri" w:eastAsia="Calibri"/>
          <w:b w:val="0"/>
          <w:sz w:val="22"/>
        </w:rPr>
        <w:t>Critical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Приоритет: </w:t>
      </w:r>
      <w:r>
        <w:rPr>
          <w:rFonts w:ascii="Calibri" w:hAnsi="Calibri" w:eastAsia="Calibri"/>
          <w:b w:val="0"/>
          <w:sz w:val="22"/>
        </w:rPr>
        <w:t>P0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это проблема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Слой диалога сам назначает intent="ASK_CLARIFICATION" и переводит FSM в PENDING_CLARIFICATION после неуспешного skill outcome — без нового решения Executive. Это прямая подмена Product Decision.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Где находится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backend/app/conversation/service.py — _deliver_outcome, _ask_clarification_from_incomplete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Evidence: incomplete/failed → extract_creation_missing_information → invent clarification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нарушает Product Goal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§2, §2.2, §3 «Executive — единственный…»; §3.1 «Никакой другой слой не имеет права подменять Product Decision»; Decision Contract.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Как должно работать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Incomplete/failed skill → честный failure / retry UX или следующий user turn заново идёт в Executive. Только Executive может выбрать ASK_CLARIFICATION.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Минимальное исправление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Удалить _ask_clarification_from_incomplete как decision path. Оставить incomplete delivery. Missing info — в context следующего хода, не как invented DecisionType.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Риски исправления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UX «уточните: …» станет менее автоматическим; нужно вернуть clarify только через Executive prompt + incomplete context.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F2. Keyword side-channel: «запомни…» минует Executive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Severity: </w:t>
      </w:r>
      <w:r>
        <w:rPr>
          <w:rFonts w:ascii="Calibri" w:hAnsi="Calibri" w:eastAsia="Calibri"/>
          <w:b w:val="0"/>
          <w:sz w:val="22"/>
        </w:rPr>
        <w:t>Critical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Приоритет: </w:t>
      </w:r>
      <w:r>
        <w:rPr>
          <w:rFonts w:ascii="Calibri" w:hAnsi="Calibri" w:eastAsia="Calibri"/>
          <w:b w:val="0"/>
          <w:sz w:val="22"/>
        </w:rPr>
        <w:t>P0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это проблема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Regex/imperative router до classify полностью обслуживает turn и возвращает completed без Product Decision.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Где находится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backend/app/conversation/service.py — _maybe_capture_memory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backend/app/memory/capture.py — _IMPERATIVE_PATTERN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Wiring: backend/app/bootstrap/telegram_app.py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нарушает Product Goal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§3 Keyword Routing запрещён; §3.1 «не … keyword-ами, regex»; §10 «Не добавлять keyword shortcuts»; §8 «разные ответы… из-за regex».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Как должно работать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Сообщение → Executive (RESPOND или capability). Persistence — side effect после решения, не pre-router.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Минимальное исправление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Убрать short-circuit. Capture только post-decision / skill hook. Удалить или ограничить detect до non-routing helper.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Риски исправления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«Запомни X» начнёт ходить через LLM (latency/cost); нужна калибровка Executive prompt.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F3. Keyword side-channel: «что сделано по клиенту X»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Severity: </w:t>
      </w:r>
      <w:r>
        <w:rPr>
          <w:rFonts w:ascii="Calibri" w:hAnsi="Calibri" w:eastAsia="Calibri"/>
          <w:b w:val="0"/>
          <w:sz w:val="22"/>
        </w:rPr>
        <w:t>Critical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Приоритет: </w:t>
      </w:r>
      <w:r>
        <w:rPr>
          <w:rFonts w:ascii="Calibri" w:hAnsi="Calibri" w:eastAsia="Calibri"/>
          <w:b w:val="0"/>
          <w:sz w:val="22"/>
        </w:rPr>
        <w:t>P0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это проблема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Phrase triggers (что сделано, статус по, истори…) решают поведение диалога в обход Executive.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Где находится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backend/app/clients/work_summary.py — _STATUS_TRIGGERS, detect_client_status_query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backend/app/conversation/service.py — _maybe_client_work_summary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нарушает Product Goal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§3 Keyword Routing; §1.1 Conversation/channel не decision owner; §8.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Как должно работать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Вопрос о статусе → Executive RESPOND; данные из repos/tools после решения.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Минимальное исправление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Удалить pre-Executive short-circuit. Опционально — skill/RESPOND enrichment по hints Resolver, не по regex.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Риски исправления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Потеря «быстрого» UX; компенсируется явно через Executive.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F4. Silent success: QualityGateNode переписывает статус в completed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Severity: </w:t>
      </w:r>
      <w:r>
        <w:rPr>
          <w:rFonts w:ascii="Calibri" w:hAnsi="Calibri" w:eastAsia="Calibri"/>
          <w:b w:val="0"/>
          <w:sz w:val="22"/>
        </w:rPr>
        <w:t>Critical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Приоритет: </w:t>
      </w:r>
      <w:r>
        <w:rPr>
          <w:rFonts w:ascii="Calibri" w:hAnsi="Calibri" w:eastAsia="Calibri"/>
          <w:b w:val="0"/>
          <w:sz w:val="22"/>
        </w:rPr>
        <w:t>P0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это проблема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После review update всегда ставит status=completed (или waiting_user_revision), игнорируя upstream execution_failed. Создаёт success-shaped outcome.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Где находится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backend/app/quality/nodes/quality_gate_node.py (~status assignment)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Связанно: backend/app/quality/gate.py — _is_non_document_flow auto-pass EXECUTE без AST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нарушает Product Goal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§8 нет silent «Готово»; P0-B status != completed → FAIL; §11.2 P0-B marked DONE — регресс/дыра.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Как должно работать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Quality только на successful execution. FAILED остаётся FAILED до delivery.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Минимальное исправление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Propagate execution_failed / FAILED; не вызывать soft PASS на failed executor. Добавить regression test.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Риски исправления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Больше явных fail в e2e — правильно для честности.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F5. Silent success: RevisionSkill всегда возвращает completed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Severity: </w:t>
      </w:r>
      <w:r>
        <w:rPr>
          <w:rFonts w:ascii="Calibri" w:hAnsi="Calibri" w:eastAsia="Calibri"/>
          <w:b w:val="0"/>
          <w:sz w:val="22"/>
        </w:rPr>
        <w:t>Critical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Приоритет: </w:t>
      </w:r>
      <w:r>
        <w:rPr>
          <w:rFonts w:ascii="Calibri" w:hAnsi="Calibri" w:eastAsia="Calibri"/>
          <w:b w:val="0"/>
          <w:sz w:val="22"/>
        </w:rPr>
        <w:t>P0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это проблема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Skill игнорирует RevisionStatus.FAILED / WAITING_USER и всегда отдаёт status=completed.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Где находится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backend/app/skills/builtin/revision_skill.py (return block с фиксированным completed)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нарушает Product Goal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P0-B executor honesty; §8; §3 Skills не принимают продуктовых решений ценой лжи о статусе.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Как должно работать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Map domain status → skill status: FAILED→failed, WAITING_USER→waiting/incomplete, COMPLETED→completed.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Минимальное исправление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Derive status from result.status. Поправить тесты, которые закрепляют always-completed.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Риски исправления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Падут «happy-only» tests — ожидаемо.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F6. Redis user_lock TTL = 30s при classify внутри lock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Severity: </w:t>
      </w:r>
      <w:r>
        <w:rPr>
          <w:rFonts w:ascii="Calibri" w:hAnsi="Calibri" w:eastAsia="Calibri"/>
          <w:b w:val="0"/>
          <w:sz w:val="22"/>
        </w:rPr>
        <w:t>Critical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Приоритет: </w:t>
      </w:r>
      <w:r>
        <w:rPr>
          <w:rFonts w:ascii="Calibri" w:hAnsi="Calibri" w:eastAsia="Calibri"/>
          <w:b w:val="0"/>
          <w:sz w:val="22"/>
        </w:rPr>
        <w:t>P0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это проблема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LOCK_TTL_SECONDS = 30, а user_lock держит критическую секцию через Executive LLM classify. Lock может истечь → race FSM при multi-worker / медленном LLM.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Где находится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backend/app/conversation/redis_store.py — LOCK_TTL_SECONDS, set(... ex=LOCK_TTL_SECONDS)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backend/app/conversation/service.py — handle_message → user_lock → _handle_message_locked → _classify_intent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нарушает Product Goal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§3 «состояние диалога не process memory как SoT» + P0-D restart/workers&gt;1 safety для clarify/approval/revision.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Как должно работать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Lock heartbeat / TTL намного больше classify, или classify вне короткого lock с CAS на save.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Минимальное исправление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Renew lock while held; abort save if token lost (сейчас warning без fence).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Риски исправления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Сложнее concurrency; без этого FSM integrity фальшива.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F7. ExecutionStore — process-local singleton как SoT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Severity: </w:t>
      </w:r>
      <w:r>
        <w:rPr>
          <w:rFonts w:ascii="Calibri" w:hAnsi="Calibri" w:eastAsia="Calibri"/>
          <w:b w:val="0"/>
          <w:sz w:val="22"/>
        </w:rPr>
        <w:t>High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Приоритет: </w:t>
      </w:r>
      <w:r>
        <w:rPr>
          <w:rFonts w:ascii="Calibri" w:hAnsi="Calibri" w:eastAsia="Calibri"/>
          <w:b w:val="0"/>
          <w:sz w:val="22"/>
        </w:rPr>
        <w:t>P0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это проблема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ExecutionStore = in-process dict + lru_cache singleton. Multi-worker / restart ломает API progress / orchestration lookups.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Где находится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backend/app/orchestration/store.py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Wiring: bootstrap/telegram_app.py, api/deps.py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нарушает Product Goal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§3 состояние не process memory SoT; Sprint D multi-worker; §10 формулировка про process memory.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Как должно работать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Redis/Postgres ExecutionStore fail-closed в shared deploy, либо явный single-worker contract и отказ multi-replica.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Минимальное исправление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Redis-backed store в prod; fail-closed при недоступности.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Риски исправления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Миграция API progress clients.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F8. Telegram idempotency fail-open на ошибке Redis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Severity: </w:t>
      </w:r>
      <w:r>
        <w:rPr>
          <w:rFonts w:ascii="Calibri" w:hAnsi="Calibri" w:eastAsia="Calibri"/>
          <w:b w:val="0"/>
          <w:sz w:val="22"/>
        </w:rPr>
        <w:t>High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Приоритет: </w:t>
      </w:r>
      <w:r>
        <w:rPr>
          <w:rFonts w:ascii="Calibri" w:hAnsi="Calibri" w:eastAsia="Calibri"/>
          <w:b w:val="0"/>
          <w:sz w:val="22"/>
        </w:rPr>
        <w:t>P0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это проблема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На exception Redis claim возвращает True → duplicate pipeline allowed.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Где находится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backend/app/adapters/telegram/idempotency.py — except ... return True («fail open»)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нарушает Product Goal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Sprint D security fail-closed pattern; idempotent updates; риск silent double-execution.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Как должно работать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Production: fail-closed (drop/retry), не process update.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Минимальное исправление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is_production → return False / raise на Redis error.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Риски исправления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Кратковременный drop updates при Redis blip — лучше, чем double spend.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F9. Coaching conversation_note подсказывает DecisionType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Severity: </w:t>
      </w:r>
      <w:r>
        <w:rPr>
          <w:rFonts w:ascii="Calibri" w:hAnsi="Calibri" w:eastAsia="Calibri"/>
          <w:b w:val="0"/>
          <w:sz w:val="22"/>
        </w:rPr>
        <w:t>High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Приоритет: </w:t>
      </w:r>
      <w:r>
        <w:rPr>
          <w:rFonts w:ascii="Calibri" w:hAnsi="Calibri" w:eastAsia="Calibri"/>
          <w:b w:val="0"/>
          <w:sz w:val="22"/>
        </w:rPr>
        <w:t>P1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это проблема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В payload вшиты imperative rules: «если clarifying → continue task / если chat → RESPOND / если new deliverable → new task». Это decision logic вне Executive contract.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Где находится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backend/app/conversation/service.py — _build_runtime_payload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нарушает Product Goal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§3.1 Context/Conversation не выбирают clarify vs execute; §3.1 запрет подмены decision «эвристиками».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Как должно работать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Только structured pending_clarification. Правила DecisionType — только в Executive prompt/contract.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Минимальное исправление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Удалить imperative conversation_note; оставить JSON pending.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Риски исправления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Временно больше mis-routing, пока Executive prompt не усилен.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F10. Orchestrator знает бизнес-критичность capability по имени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Severity: </w:t>
      </w:r>
      <w:r>
        <w:rPr>
          <w:rFonts w:ascii="Calibri" w:hAnsi="Calibri" w:eastAsia="Calibri"/>
          <w:b w:val="0"/>
          <w:sz w:val="22"/>
        </w:rPr>
        <w:t>High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Приоритет: </w:t>
      </w:r>
      <w:r>
        <w:rPr>
          <w:rFonts w:ascii="Calibri" w:hAnsi="Calibri" w:eastAsia="Calibri"/>
          <w:b w:val="0"/>
          <w:sz w:val="22"/>
        </w:rPr>
        <w:t>P1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это проблема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NON_CRITICAL_CAPABILITIES = {research, strategy_analysis, analytics, client_intelligence} → soft-skip research и др. Orchestrator принимает продуктовое значение имён.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Где находится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backend/app/planning/policies/execution_policy.py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backend/app/orchestration/orchestrator.py — _giveup_is_tolerable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нарушает Product Goal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§1.1 / §3 Orchestrator «не знает смысл capability»; §3.1; §6.1 research honesty при soft success без research.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Как должно работать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Criticality — метаданные шага/реестра (step.critical: bool), не hardcode имён в Orchestrator.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Минимальное исправление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Вынести flag в capability registry / plan step; Orchestrator читает bool.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Риски исправления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Research failures станут hard-fail — правильно при включённом research в плане.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F11. Capability Resolver fail-open в document pipeline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Severity: </w:t>
      </w:r>
      <w:r>
        <w:rPr>
          <w:rFonts w:ascii="Calibri" w:hAnsi="Calibri" w:eastAsia="Calibri"/>
          <w:b w:val="0"/>
          <w:sz w:val="22"/>
        </w:rPr>
        <w:t>High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Приоритет: </w:t>
      </w:r>
      <w:r>
        <w:rPr>
          <w:rFonts w:ascii="Calibri" w:hAnsi="Calibri" w:eastAsia="Calibri"/>
          <w:b w:val="0"/>
          <w:sz w:val="22"/>
        </w:rPr>
        <w:t>P1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это проблема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DEFAULT_EXECUTE_PIPELINE = (document_creation, document_rendering). Если hints невалидны → fallback на document pipeline вместо fail-closed. Меняет product outcome.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Где находится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backend/app/skills/capability_resolver.py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нарушает Product Goal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§3 Resolver «не меняет Decision»; риск превращения любого execute в КП; противоречие fail-closed docstring.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Как должно работать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Пустые hints → явная default policy только для unnamed document tasks. Non-empty invalid hints → CapabilityResolutionError.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Минимальное исправление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if hint and not valid: raise. Default только при genuinely empty hints.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Риски исправления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Больше fail на плохих hints — честнее, чем wrong artifact type.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F12. Research mock может считаться completed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Severity: </w:t>
      </w:r>
      <w:r>
        <w:rPr>
          <w:rFonts w:ascii="Calibri" w:hAnsi="Calibri" w:eastAsia="Calibri"/>
          <w:b w:val="0"/>
          <w:sz w:val="22"/>
        </w:rPr>
        <w:t>High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Приоритет: </w:t>
      </w:r>
      <w:r>
        <w:rPr>
          <w:rFonts w:ascii="Calibri" w:hAnsi="Calibri" w:eastAsia="Calibri"/>
          <w:b w:val="0"/>
          <w:sz w:val="22"/>
        </w:rPr>
        <w:t>P1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это проблема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При mock/mock_not_production ResearchSkill всё ещё отдаёт status=completed если есть AST. Также при research_enabled=False bootstrap создаёт ResearchManager с Mock default.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Где находится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backend/app/skills/builtin/research_skill.py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backend/app/research/manager.py (default Mock)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backend/app/bootstrap/telegram_app.py, api/deps.py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Tests lock this: tests/test_research.py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нарушает Product Goal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§6.1 / §6.3 off⇒absent; mock не product success; CAPABILITY_MATRIX honesty.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Как должно работать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Mock → failed/unavailable вне tests. OFF → NoOp, не Mock. Completed только на real provider.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Минимальное исправление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NoOp when disabled; skill fails on mock_not_production; rewrite tests.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Риски исправления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Ломаются тесты, закрепляющие wrong semantics — удалить/переписать.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F13. Checkpoints durable только при APP_ENV=production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Severity: </w:t>
      </w:r>
      <w:r>
        <w:rPr>
          <w:rFonts w:ascii="Calibri" w:hAnsi="Calibri" w:eastAsia="Calibri"/>
          <w:b w:val="0"/>
          <w:sz w:val="22"/>
        </w:rPr>
        <w:t>High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Приоритет: </w:t>
      </w:r>
      <w:r>
        <w:rPr>
          <w:rFonts w:ascii="Calibri" w:hAnsi="Calibri" w:eastAsia="Calibri"/>
          <w:b w:val="0"/>
          <w:sz w:val="22"/>
        </w:rPr>
        <w:t>P1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это проблема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Staging/pilot multi-worker с APP_ENV=development (как на сервере) → InMemory checkpoints → interrupt/recovery fragile.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Где находится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backend/app/agent_runtime/checkpoint/manager.py — Redis только для production string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нарушает Product Goal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P1-A Redis checkpoints; restart-safe; текущий prod-like сервер на APP_ENV=development.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Как должно работать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Durable checkpoint когда Redis SoT / shared workers, не только по env-имени.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Минимальное исправление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Redis when available + required for multi-worker; fail-closed if required.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Риски исправления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Dev local может требовать Redis — приемлемо.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F14. PlannerNode всегда на task path; demotion по count caps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Severity: </w:t>
      </w:r>
      <w:r>
        <w:rPr>
          <w:rFonts w:ascii="Calibri" w:hAnsi="Calibri" w:eastAsia="Calibri"/>
          <w:b w:val="0"/>
          <w:sz w:val="22"/>
        </w:rPr>
        <w:t>Medium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Приоритет: </w:t>
      </w:r>
      <w:r>
        <w:rPr>
          <w:rFonts w:ascii="Calibri" w:hAnsi="Calibri" w:eastAsia="Calibri"/>
          <w:b w:val="0"/>
          <w:sz w:val="22"/>
        </w:rPr>
        <w:t>P2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это проблема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После Skill Resolver всегда идёт PlannerNode. LLM gated, но demotion CREATE_PLAN→direct при len(caps)&lt;=1 может отменить multi-stage intent после Resolver collapse.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Где находится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backend/app/agent_runtime/graph/edges.py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backend/app/planning/nodes/planner_node.py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backend/app/planning/policies/execution_policy.py — should_invoke_llm_planner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нарушает Product Goal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§3 Planner только после CREATE_PLAN when needed; §10 «не ≥N caps / не на всякий случай»; Runtime Invariants demotion policy edge.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Как должно работать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Отдельный direct_plan node для EXECUTE; LLM Planner только на CREATE_PLAN с branching/unknown structure.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Минимальное исправление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Split nodes; demotion только по явной policy metadata, не len&lt;=1 после fallback.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Риски исправления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Graph refactor; регрессии planning tests.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F15. Always-on progress theater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Severity: </w:t>
      </w:r>
      <w:r>
        <w:rPr>
          <w:rFonts w:ascii="Calibri" w:hAnsi="Calibri" w:eastAsia="Calibri"/>
          <w:b w:val="0"/>
          <w:sz w:val="22"/>
        </w:rPr>
        <w:t>Medium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Приоритет: </w:t>
      </w:r>
      <w:r>
        <w:rPr>
          <w:rFonts w:ascii="Calibri" w:hAnsi="Calibri" w:eastAsia="Calibri"/>
          <w:b w:val="0"/>
          <w:sz w:val="22"/>
        </w:rPr>
        <w:t>P2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это проблема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_should_show_progress всегда True. Sprint E чеклист помечен DONE («меньше theater на single-step»), код противоречит.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Где находится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backend/app/conversation/service.py — _should_show_progress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нарушает Product Goal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§1 / §8 assistant feel; §11.5 Sprint E claim; workflow presence.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Как должно работать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Progress для CREATE_PLAN / multi-step; single-step EXECUTE — без ephemeral bubble.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Минимальное исправление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Gate on decision/step count after resolve.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Риски исправления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Низкие.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F16. Approval UX показывает checklist плана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Severity: </w:t>
      </w:r>
      <w:r>
        <w:rPr>
          <w:rFonts w:ascii="Calibri" w:hAnsi="Calibri" w:eastAsia="Calibri"/>
          <w:b w:val="0"/>
          <w:sz w:val="22"/>
        </w:rPr>
        <w:t>Medium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Приоритет: </w:t>
      </w:r>
      <w:r>
        <w:rPr>
          <w:rFonts w:ascii="Calibri" w:hAnsi="Calibri" w:eastAsia="Calibri"/>
          <w:b w:val="0"/>
          <w:sz w:val="22"/>
        </w:rPr>
        <w:t>P2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это проблема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format_approval_message печатает «План: 1. … 2. … Начать выполнение?» — workflow checklist.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Где находится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backend/app/conversation/messages.py — format_approval_message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нарушает Product Goal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§1 «не ощущать workflow»; §8 плохо: показывать планы как продукт; §10.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Как должно работать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Естественное подтверждение без inventory шагов; план — internal.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Минимальное исправление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Убрать listing capabilities/descriptions из user text.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Риски исправления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Меньше прозрачности для power users — приемлемо per Goal.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F17. Latent Telegram continuation выбирает capability по имени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Severity: </w:t>
      </w:r>
      <w:r>
        <w:rPr>
          <w:rFonts w:ascii="Calibri" w:hAnsi="Calibri" w:eastAsia="Calibri"/>
          <w:b w:val="0"/>
          <w:sz w:val="22"/>
        </w:rPr>
        <w:t>Medium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Приоритет: </w:t>
      </w:r>
      <w:r>
        <w:rPr>
          <w:rFonts w:ascii="Calibri" w:hAnsi="Calibri" w:eastAsia="Calibri"/>
          <w:b w:val="0"/>
          <w:sz w:val="22"/>
        </w:rPr>
        <w:t>P2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это проблема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TelegramGraphContinuation._apply_user_revision делает get_skill_for_capability("document_revision"). Провод в bot/service есть; call path reportedly unused — мёртвая мина.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Где находится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backend/app/adapters/telegram/continuation.py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Wiring в bot.py / ConversationService._continuation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нарушает Product Goal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§3 Telegram не decision; Skills independence; adapter capability branching.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Как должно работать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Либо удалить, либо resume Runtime с already-decided plan — без hardcode capability в adapter.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Минимальное исправление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Delete dead wiring/path.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Риски исправления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Низкие, если действительно unused.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F18. Orchestrator domain merge keys / document_type remap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Severity: </w:t>
      </w:r>
      <w:r>
        <w:rPr>
          <w:rFonts w:ascii="Calibri" w:hAnsi="Calibri" w:eastAsia="Calibri"/>
          <w:b w:val="0"/>
          <w:sz w:val="22"/>
        </w:rPr>
        <w:t>Medium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Приоритет: </w:t>
      </w:r>
      <w:r>
        <w:rPr>
          <w:rFonts w:ascii="Calibri" w:hAnsi="Calibri" w:eastAsia="Calibri"/>
          <w:b w:val="0"/>
          <w:sz w:val="22"/>
        </w:rPr>
        <w:t>P2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это проблема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_enrich_payload_from_plan знает document_ast, strategy_result, presentation_plan, document_type→output_format.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Где находится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backend/app/orchestration/orchestrator.py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нарушает Product Goal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§3 Orchestrator DAG-only; document routing class.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Как должно работать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Opaque dependency_results; consumers by contract.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Минимальное исправление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Generic bag; format mapping in render skill.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Риски исправления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Регрессии document pipeline wiring.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F19. Quality layer domain forks (presentation/strategy/document)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Severity: </w:t>
      </w:r>
      <w:r>
        <w:rPr>
          <w:rFonts w:ascii="Calibri" w:hAnsi="Calibri" w:eastAsia="Calibri"/>
          <w:b w:val="0"/>
          <w:sz w:val="22"/>
        </w:rPr>
        <w:t>Medium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Приоритет: </w:t>
      </w:r>
      <w:r>
        <w:rPr>
          <w:rFonts w:ascii="Calibri" w:hAnsi="Calibri" w:eastAsia="Calibri"/>
          <w:b w:val="0"/>
          <w:sz w:val="22"/>
        </w:rPr>
        <w:t>P2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это проблема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Quality gate ветвится по наличию document_ast / presentation_plan / strategy — знает бизнес-смысл артефактов.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Где находится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backend/app/quality/gate.py — _is_non_document_flow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backend/app/quality/nodes/quality_gate_node.py — _merge_presentation_quality / _merge_strategy_quality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нарушает Product Goal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Слой знает бизнес-смысл артефактов/capabilities (§3).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Как должно работать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Per-capability quality hooks в skills; gate — агрегатор.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Минимальное исправление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Вынести domain validators из gate.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Риски исправления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Рефакторинг quality pipeline.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F20. Dual / dead execution paths в дереве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Severity: </w:t>
      </w:r>
      <w:r>
        <w:rPr>
          <w:rFonts w:ascii="Calibri" w:hAnsi="Calibri" w:eastAsia="Calibri"/>
          <w:b w:val="0"/>
          <w:sz w:val="22"/>
        </w:rPr>
        <w:t>Medium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Приоритет: </w:t>
      </w:r>
      <w:r>
        <w:rPr>
          <w:rFonts w:ascii="Calibri" w:hAnsi="Calibri" w:eastAsia="Calibri"/>
          <w:b w:val="0"/>
          <w:sz w:val="22"/>
        </w:rPr>
        <w:t>P2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это проблема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DocumentCreationNode / render nodes / StubQualityChecker живут рядом со skills path; e2e helpers ещё могут wire old graph.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Где находится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backend/app/document_creation/nodes/*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backend/app/planning/nodes/executor_node.py — StubQualityChecker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Comment в agent_runtime/runtime.py что nodes not registered — но код остаётся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нарушает Product Goal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P1-D single path / Render Contract; мёртвый код как latent regression.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Как должно работать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Один skills path; dead modules deleted/quarantined.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Минимальное исправление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Удалить или move to _legacy/; e2e only skills.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Риски исправления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Нужно проверить, что e2e/helpers не зависят от legacy.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F21. Learning — soft contract без hard allowlist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Severity: </w:t>
      </w:r>
      <w:r>
        <w:rPr>
          <w:rFonts w:ascii="Calibri" w:hAnsi="Calibri" w:eastAsia="Calibri"/>
          <w:b w:val="0"/>
          <w:sz w:val="22"/>
        </w:rPr>
        <w:t>Medium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Приоритет: </w:t>
      </w:r>
      <w:r>
        <w:rPr>
          <w:rFonts w:ascii="Calibri" w:hAnsi="Calibri" w:eastAsia="Calibri"/>
          <w:b w:val="0"/>
          <w:sz w:val="22"/>
        </w:rPr>
        <w:t>P2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это проблема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Learning inject в learning_context через Context Builder. Extraction prompt просит preferences, но server-side filter категорий отсутствует. Прямой DecisionType mutation не найден.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Где находится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backend/app/learning/*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context/builder.py — LearningContextProvider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learning/policies/learning_policy.py markers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нарушает Product Goal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§5 Learning только style/format/language/preferences; не стратегия.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Как должно работать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Allowlist categories at write; never inject strategy/routing rules.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Минимальное исправление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Hard filter on persist + guard test.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Риски исправления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Часть learning rules может отфильтроваться.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F22. Semantic memory stub path при escape hatch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Severity: </w:t>
      </w:r>
      <w:r>
        <w:rPr>
          <w:rFonts w:ascii="Calibri" w:hAnsi="Calibri" w:eastAsia="Calibri"/>
          <w:b w:val="0"/>
          <w:sz w:val="22"/>
        </w:rPr>
        <w:t>Medium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Приоритет: </w:t>
      </w:r>
      <w:r>
        <w:rPr>
          <w:rFonts w:ascii="Calibri" w:hAnsi="Calibri" w:eastAsia="Calibri"/>
          <w:b w:val="0"/>
          <w:sz w:val="22"/>
        </w:rPr>
        <w:t>P2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это проблема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При embedding_allow_stub путь stub embed остаётся; OpenRouter embeddings NotImplemented.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Где находится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backend/app/memory/semantic/qdrant_memory.py — stub embed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embedding_allow_stub config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нарушает Product Goal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§6.2 stub vectors ≠ product memory; ADR L4.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Как должно работать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OFF until real embeddings; refuse stub вне tests; no stub upserts to shared Qdrant.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Минимальное исправление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Refuse stub unless test env; keep default OFF.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Риски исправления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Низкие при сохранении OFF.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F23. PDF/unknown → docx silent remap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Severity: </w:t>
      </w:r>
      <w:r>
        <w:rPr>
          <w:rFonts w:ascii="Calibri" w:hAnsi="Calibri" w:eastAsia="Calibri"/>
          <w:b w:val="0"/>
          <w:sz w:val="22"/>
        </w:rPr>
        <w:t>Low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Приоритет: </w:t>
      </w:r>
      <w:r>
        <w:rPr>
          <w:rFonts w:ascii="Calibri" w:hAnsi="Calibri" w:eastAsia="Calibri"/>
          <w:b w:val="0"/>
          <w:sz w:val="22"/>
        </w:rPr>
        <w:t>P3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это проблема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Silent coerce unsupported format в docx меняет тип deliverable без честного отказа.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Где находится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backend/app/document_creation/nodes/document_render_node.py (и родственные format branches)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нарушает Product Goal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Document Routing class; silent change of deliverable type.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Как должно работать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Honest fail «PDF не поддерживается», не silent coerce.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Минимальное исправление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Fail closed на unsupported format.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Риски исправления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Пользователь чаще увидит отказ — честнее.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F24. Secrets placeholders не fail-boot в production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Severity: </w:t>
      </w:r>
      <w:r>
        <w:rPr>
          <w:rFonts w:ascii="Calibri" w:hAnsi="Calibri" w:eastAsia="Calibri"/>
          <w:b w:val="0"/>
          <w:sz w:val="22"/>
        </w:rPr>
        <w:t>Medium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Приоритет: </w:t>
      </w:r>
      <w:r>
        <w:rPr>
          <w:rFonts w:ascii="Calibri" w:hAnsi="Calibri" w:eastAsia="Calibri"/>
          <w:b w:val="0"/>
          <w:sz w:val="22"/>
        </w:rPr>
        <w:t>P2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это проблема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Defaults change-me в config; нет startup assert в main при is_production.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Где находится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backend/app/core/config.py defaults change-me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Нет startup assert в main при is_production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нарушает Product Goal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Production hardening / Production Contract.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Как должно работать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Refuse boot если placeholders в prod.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Минимальное исправление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Startup validation.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Риски исправления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Низкие; правильный fail-fast.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F25. Документ Product Goal врёт о закрытии gaps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Severity: </w:t>
      </w:r>
      <w:r>
        <w:rPr>
          <w:rFonts w:ascii="Calibri" w:hAnsi="Calibri" w:eastAsia="Calibri"/>
          <w:b w:val="0"/>
          <w:sz w:val="22"/>
        </w:rPr>
        <w:t>High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Приоритет: </w:t>
      </w:r>
      <w:r>
        <w:rPr>
          <w:rFonts w:ascii="Calibri" w:hAnsi="Calibri" w:eastAsia="Calibri"/>
          <w:b w:val="0"/>
          <w:sz w:val="22"/>
        </w:rPr>
        <w:t>P0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это проблема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§11 отмечает P0-A/B/F, Sprint E как DONE; §14 «Открытых пунктов нет». Код содержит F1–F16. Это создаёт ложную готовность для следующих PR.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Где находится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docs/PRODUCT_GOAL.md §11 progress, §14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нарушает Product Goal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Сам документ — источник правды; ложный status ломает auditability (§9 acceptance).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Как должно работать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§14 = живой backlog; DONE только с regression tests на инварианты.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Минимальное исправление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Reopen §14 с F1–F16; снять ложные DONE с F1/F2/F4/F15.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Риски исправления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Нужна дисциплина процесса, не код.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F26. Тесты закрепляют неправильную архитектуру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Severity: </w:t>
      </w:r>
      <w:r>
        <w:rPr>
          <w:rFonts w:ascii="Calibri" w:hAnsi="Calibri" w:eastAsia="Calibri"/>
          <w:b w:val="0"/>
          <w:sz w:val="22"/>
        </w:rPr>
        <w:t>Medium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Приоритет: </w:t>
      </w:r>
      <w:r>
        <w:rPr>
          <w:rFonts w:ascii="Calibri" w:hAnsi="Calibri" w:eastAsia="Calibri"/>
          <w:b w:val="0"/>
          <w:sz w:val="22"/>
        </w:rPr>
        <w:t>P3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это проблема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Часть тестов кодирует anti-patterns как желаемое поведение.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Где находится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tests/test_conversation_engine.py — singleton FSM as desired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tests/test_research.py — mock → completed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Quality tests без кейса execution_failed survives QualityGate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(Phase A) тесты keyword routers как feature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нарушает Product Goal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§9 — тесты должны защищать Goal, не anti-pattern.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Как должно работать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Product tests: Executive ownership; Redis SoT; fail honesty; no keyword decision path.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Минимальное исправление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Переписать/удалить locking tests; добавить F1/F2/F4/F5 regressions.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Риски исправления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Временно упадёт coverage count — это нормально.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F27. BusinessClientResolver до classify (context mutation / heuristic)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Severity: </w:t>
      </w:r>
      <w:r>
        <w:rPr>
          <w:rFonts w:ascii="Calibri" w:hAnsi="Calibri" w:eastAsia="Calibri"/>
          <w:b w:val="0"/>
          <w:sz w:val="22"/>
        </w:rPr>
        <w:t>Medium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Приоритет: </w:t>
      </w:r>
      <w:r>
        <w:rPr>
          <w:rFonts w:ascii="Calibri" w:hAnsi="Calibri" w:eastAsia="Calibri"/>
          <w:b w:val="0"/>
          <w:sz w:val="22"/>
        </w:rPr>
        <w:t>P2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это проблема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До Executive resolver+LLM/heuristic извлекает subject и создаёт client — меняет execution identity до Product Decision. Не invent DecisionType, но влияет на весь последующий контекст/артефакты.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Где находится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backend/app/conversation/service.py — _attach_business_client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backend/app/clients/resolver.py, name_extractor.py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нарушает Product Goal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Дух §3.1 (никакие эвристики не предопределяют product path); риск silent client creation на chat questions.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Как должно работать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Attach после EXECUTE/CREATE_PLAN (или по явному Executive hint), не на каждом turn до classify.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Минимальное исправление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Вызывать attach только на task decision path после Executive.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Риски исправления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Нужно перенести point of attach без потери auto-create на КП.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F28. Live server APP_ENV=development + TELEGRAM_ALLOW_ALL=true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Severity: </w:t>
      </w:r>
      <w:r>
        <w:rPr>
          <w:rFonts w:ascii="Calibri" w:hAnsi="Calibri" w:eastAsia="Calibri"/>
          <w:b w:val="0"/>
          <w:sz w:val="22"/>
        </w:rPr>
        <w:t>High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 xml:space="preserve">Приоритет: </w:t>
      </w:r>
      <w:r>
        <w:rPr>
          <w:rFonts w:ascii="Calibri" w:hAnsi="Calibri" w:eastAsia="Calibri"/>
          <w:b w:val="0"/>
          <w:sz w:val="22"/>
        </w:rPr>
        <w:t>P0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это проблема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На боевом сервере APP_ENV=development, allow-all — отключает prod gates (checkpoints Redis policy, allowlist deny-all, security fail-closed).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Где находится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Runtime env сервера / .env: APP_ENV, TELEGRAM_ALLOW_ALL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Почему нарушает Product Goal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Sprint D ACL; Production Contract; ложная «production readiness».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Как должно работать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Pilot/prod: APP_ENV=production, allowlist, fail-closed.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Минимальное исправление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Вернуть production flags + allowlist; не держать allow-all постоянно.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Риски исправления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Нужно корректно выставить allowlist пользователей.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4. Сводка приоритетов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4873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Findings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F1, F2, F3, F4, F5, F6, F7, F8, F25, F28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P1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F9, F10, F11, F12, F13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P2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F14–F22, F24, F27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P3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F23, F26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Critical count: 6 (F1–F6)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High count: 8+ (F7–F13, F25, F28)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5. Что уже соответствует Goal (не находки)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Telegram flow.py как thin DTO→service map (адаптер сам не содержит FSM).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Context Builder не выбирает DecisionType.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Builtin skills не импортируют peer skills.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Post-artifact routing завязан на DecisionType, не на capability-name revision regex.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Clarification resume (когда путь от Executive) повторно вызывает Executive.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Research/semantic absent from registry когда flags OFF (с оговоркой hidden Mock wiring).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/ready различает required vs optional deps.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Compose/TLS/backup/rollback артефакты в deploy/ существуют.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6. Рекомендуемый порядок ремонта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P0 honesty + ownership: убить keyword side-channels (F2/F3); stop inventing clarify (F1); QualityGate/Revision honesty (F4/F5).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P0 durability/security: lock heartbeat (F6); Redis ExecutionStore (F7); idempotency fail-closed (F8); prod env flags (F28).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P0 docs truth: reopen §14 (F25).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P1: coaching note, orchestrator criticality, resolver fail-closed, research honesty, checkpoints.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P2+: UX theater, dead paths, learning hard filter, demotion split.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7. Итоговая позиция аудитора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Пока P0 не закрыт regression-тестами на Product Goal, статус «Sprint A–E DONE / открытых пунктов нет» недопустим. Работающий код и зелёные тесты не являются доказательством правильной архитектуры.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